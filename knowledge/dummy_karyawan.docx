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2302" w14:textId="77777777" w:rsidR="008B072E" w:rsidRDefault="00000000">
      <w:pPr>
        <w:pStyle w:val="Title"/>
      </w:pPr>
      <w:r>
        <w:t>Data Dummy Karyawan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072E" w14:paraId="56D0EBBA" w14:textId="77777777" w:rsidTr="00856E58">
        <w:tc>
          <w:tcPr>
            <w:tcW w:w="2880" w:type="dxa"/>
          </w:tcPr>
          <w:p w14:paraId="33BBEAFB" w14:textId="77777777" w:rsidR="008B072E" w:rsidRDefault="00000000">
            <w:r>
              <w:t>Nama</w:t>
            </w:r>
          </w:p>
        </w:tc>
        <w:tc>
          <w:tcPr>
            <w:tcW w:w="2880" w:type="dxa"/>
          </w:tcPr>
          <w:p w14:paraId="4B325E33" w14:textId="77777777" w:rsidR="008B072E" w:rsidRDefault="00000000">
            <w:r>
              <w:t>Nomor</w:t>
            </w:r>
          </w:p>
        </w:tc>
        <w:tc>
          <w:tcPr>
            <w:tcW w:w="2880" w:type="dxa"/>
          </w:tcPr>
          <w:p w14:paraId="66549B26" w14:textId="77777777" w:rsidR="008B072E" w:rsidRDefault="00000000">
            <w:r>
              <w:t>Jabatan</w:t>
            </w:r>
          </w:p>
        </w:tc>
      </w:tr>
      <w:tr w:rsidR="008B072E" w14:paraId="0F2F028A" w14:textId="77777777" w:rsidTr="00856E58">
        <w:tc>
          <w:tcPr>
            <w:tcW w:w="2880" w:type="dxa"/>
          </w:tcPr>
          <w:p w14:paraId="27F02021" w14:textId="5A1D45B3" w:rsidR="008B072E" w:rsidRDefault="00856E58">
            <w:r>
              <w:t>Eko Ralesiya</w:t>
            </w:r>
          </w:p>
        </w:tc>
        <w:tc>
          <w:tcPr>
            <w:tcW w:w="2880" w:type="dxa"/>
          </w:tcPr>
          <w:p w14:paraId="420D587F" w14:textId="70A6F0A1" w:rsidR="008B072E" w:rsidRDefault="00856E58">
            <w:r>
              <w:t>082111784160</w:t>
            </w:r>
          </w:p>
        </w:tc>
        <w:tc>
          <w:tcPr>
            <w:tcW w:w="2880" w:type="dxa"/>
          </w:tcPr>
          <w:p w14:paraId="1508D70E" w14:textId="11C5DBFB" w:rsidR="008B072E" w:rsidRDefault="00856E58">
            <w:r>
              <w:t xml:space="preserve">Manager </w:t>
            </w:r>
          </w:p>
        </w:tc>
      </w:tr>
      <w:tr w:rsidR="008B072E" w14:paraId="70F92819" w14:textId="77777777" w:rsidTr="00856E58">
        <w:tc>
          <w:tcPr>
            <w:tcW w:w="2880" w:type="dxa"/>
          </w:tcPr>
          <w:p w14:paraId="1981226E" w14:textId="11C73610" w:rsidR="008B072E" w:rsidRDefault="00856E58">
            <w:r>
              <w:t>Farhan Abas</w:t>
            </w:r>
          </w:p>
        </w:tc>
        <w:tc>
          <w:tcPr>
            <w:tcW w:w="2880" w:type="dxa"/>
          </w:tcPr>
          <w:p w14:paraId="0A129594" w14:textId="3A250720" w:rsidR="008B072E" w:rsidRDefault="00856E58">
            <w:r>
              <w:t>082111784160</w:t>
            </w:r>
          </w:p>
        </w:tc>
        <w:tc>
          <w:tcPr>
            <w:tcW w:w="2880" w:type="dxa"/>
          </w:tcPr>
          <w:p w14:paraId="06010A6A" w14:textId="021D4908" w:rsidR="008B072E" w:rsidRDefault="00856E58">
            <w:r>
              <w:t>Magang</w:t>
            </w:r>
          </w:p>
        </w:tc>
      </w:tr>
      <w:tr w:rsidR="008B072E" w14:paraId="1E2BE0FD" w14:textId="77777777" w:rsidTr="00856E58">
        <w:tc>
          <w:tcPr>
            <w:tcW w:w="2880" w:type="dxa"/>
          </w:tcPr>
          <w:p w14:paraId="21842BA3" w14:textId="7F1B88DA" w:rsidR="008B072E" w:rsidRDefault="00000000">
            <w:r>
              <w:t>Citra Lestar</w:t>
            </w:r>
            <w:r w:rsidR="00856E58">
              <w:t>i</w:t>
            </w:r>
          </w:p>
        </w:tc>
        <w:tc>
          <w:tcPr>
            <w:tcW w:w="2880" w:type="dxa"/>
          </w:tcPr>
          <w:p w14:paraId="668ADD0F" w14:textId="77777777" w:rsidR="008B072E" w:rsidRDefault="00000000">
            <w:r>
              <w:t>EMP003</w:t>
            </w:r>
          </w:p>
        </w:tc>
        <w:tc>
          <w:tcPr>
            <w:tcW w:w="2880" w:type="dxa"/>
          </w:tcPr>
          <w:p w14:paraId="784F8846" w14:textId="77777777" w:rsidR="008B072E" w:rsidRDefault="00000000">
            <w:r>
              <w:t>UI/UX Designer</w:t>
            </w:r>
          </w:p>
        </w:tc>
      </w:tr>
      <w:tr w:rsidR="008B072E" w14:paraId="09271D49" w14:textId="77777777" w:rsidTr="00856E58">
        <w:tc>
          <w:tcPr>
            <w:tcW w:w="2880" w:type="dxa"/>
          </w:tcPr>
          <w:p w14:paraId="1463119F" w14:textId="77777777" w:rsidR="008B072E" w:rsidRDefault="00000000">
            <w:r>
              <w:t>Dewi Anggraini</w:t>
            </w:r>
          </w:p>
        </w:tc>
        <w:tc>
          <w:tcPr>
            <w:tcW w:w="2880" w:type="dxa"/>
          </w:tcPr>
          <w:p w14:paraId="37A7ADB8" w14:textId="77777777" w:rsidR="008B072E" w:rsidRDefault="00000000">
            <w:r>
              <w:t>EMP004</w:t>
            </w:r>
          </w:p>
        </w:tc>
        <w:tc>
          <w:tcPr>
            <w:tcW w:w="2880" w:type="dxa"/>
          </w:tcPr>
          <w:p w14:paraId="36C04516" w14:textId="77777777" w:rsidR="008B072E" w:rsidRDefault="00000000">
            <w:r>
              <w:t>Project Manager</w:t>
            </w:r>
          </w:p>
        </w:tc>
      </w:tr>
      <w:tr w:rsidR="008B072E" w14:paraId="4948E4C4" w14:textId="77777777" w:rsidTr="00856E58">
        <w:tc>
          <w:tcPr>
            <w:tcW w:w="2880" w:type="dxa"/>
          </w:tcPr>
          <w:p w14:paraId="3C9B2727" w14:textId="2255D802" w:rsidR="008B072E" w:rsidRDefault="00171961">
            <w:r>
              <w:t>Farhan</w:t>
            </w:r>
            <w:r w:rsidR="00000000">
              <w:t xml:space="preserve"> Prasetyo</w:t>
            </w:r>
          </w:p>
        </w:tc>
        <w:tc>
          <w:tcPr>
            <w:tcW w:w="2880" w:type="dxa"/>
          </w:tcPr>
          <w:p w14:paraId="2739CE66" w14:textId="77777777" w:rsidR="008B072E" w:rsidRDefault="00000000">
            <w:r>
              <w:t>EMP005</w:t>
            </w:r>
          </w:p>
        </w:tc>
        <w:tc>
          <w:tcPr>
            <w:tcW w:w="2880" w:type="dxa"/>
          </w:tcPr>
          <w:p w14:paraId="6FAFE09D" w14:textId="77777777" w:rsidR="008B072E" w:rsidRDefault="00000000">
            <w:r>
              <w:t>DevOps Engineer</w:t>
            </w:r>
          </w:p>
        </w:tc>
      </w:tr>
    </w:tbl>
    <w:p w14:paraId="0C7D0541" w14:textId="77777777" w:rsidR="0006617B" w:rsidRDefault="0006617B"/>
    <w:sectPr w:rsidR="000661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822479">
    <w:abstractNumId w:val="8"/>
  </w:num>
  <w:num w:numId="2" w16cid:durableId="935021714">
    <w:abstractNumId w:val="6"/>
  </w:num>
  <w:num w:numId="3" w16cid:durableId="1955864662">
    <w:abstractNumId w:val="5"/>
  </w:num>
  <w:num w:numId="4" w16cid:durableId="1713923094">
    <w:abstractNumId w:val="4"/>
  </w:num>
  <w:num w:numId="5" w16cid:durableId="1066102436">
    <w:abstractNumId w:val="7"/>
  </w:num>
  <w:num w:numId="6" w16cid:durableId="15543731">
    <w:abstractNumId w:val="3"/>
  </w:num>
  <w:num w:numId="7" w16cid:durableId="451947541">
    <w:abstractNumId w:val="2"/>
  </w:num>
  <w:num w:numId="8" w16cid:durableId="314189740">
    <w:abstractNumId w:val="1"/>
  </w:num>
  <w:num w:numId="9" w16cid:durableId="39138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7B"/>
    <w:rsid w:val="0015074B"/>
    <w:rsid w:val="00171961"/>
    <w:rsid w:val="0029639D"/>
    <w:rsid w:val="00326F90"/>
    <w:rsid w:val="00594EF1"/>
    <w:rsid w:val="00856E58"/>
    <w:rsid w:val="008B072E"/>
    <w:rsid w:val="00AA1D8D"/>
    <w:rsid w:val="00B47730"/>
    <w:rsid w:val="00CB0664"/>
    <w:rsid w:val="00DE0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3E34E"/>
  <w14:defaultImageDpi w14:val="300"/>
  <w15:docId w15:val="{4D39D385-CC07-4127-85ED-0C009993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2026-04-14T04:26:00Z</dcterms:modified>
  <cp:category/>
</cp:coreProperties>
</file>